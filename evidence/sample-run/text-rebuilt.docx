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人工合成样本。</w:t>
        <w:br/>
      </w:r>
    </w:p>
    <w:p>
      <w:r>
        <w:t>Hello world. 内容不改写。</w:t>
        <w:br/>
      </w:r>
    </w:p>
    <w:p>
      <w:r>
        <w:t>这只能验证指定字符，不是官方统计水印实验。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